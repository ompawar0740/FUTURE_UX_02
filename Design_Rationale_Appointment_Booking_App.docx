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Rationale – Appointment Booking App</w:t>
      </w:r>
    </w:p>
    <w:p>
      <w:pPr>
        <w:pStyle w:val="Heading2"/>
      </w:pPr>
      <w:r>
        <w:t>Target Users</w:t>
      </w:r>
    </w:p>
    <w:p>
      <w:r>
        <w:t>The app is designed for local salon customers who want a fast, reliable, and hassle-free way to book appointments. This includes working professionals with busy schedules, college students looking for quick services, and regular salon visitors who prefer booking with their favorite stylist. These users are mobile-first, time-conscious, and expect a smooth, modern digital experience.</w:t>
      </w:r>
    </w:p>
    <w:p>
      <w:pPr>
        <w:pStyle w:val="Heading2"/>
      </w:pPr>
      <w:r>
        <w:t>Booking Flow Logic</w:t>
      </w:r>
    </w:p>
    <w:p>
      <w:r>
        <w:t>The booking flow is designed as a clear and linear journey to minimize friction and confusion:</w:t>
        <w:br/>
        <w:br/>
        <w:t>Login → Service Selection → Stylist Selection (Optional) → Date &amp; Time Selection → Confirmation</w:t>
        <w:br/>
        <w:br/>
        <w:t>Each screen focuses on a single decision, ensuring users are guided step by step. Optional steps are clearly marked so users who want faster bookings can skip them, while others can personalize their experience.</w:t>
      </w:r>
    </w:p>
    <w:p>
      <w:pPr>
        <w:pStyle w:val="Heading2"/>
      </w:pPr>
      <w:r>
        <w:t>UX Decisions</w:t>
      </w:r>
    </w:p>
    <w:p>
      <w:r>
        <w:t>The UX design prioritizes simplicity, clarity, and ease of use. A mobile-first layout ensures comfortable one-hand navigation, while large touch-friendly buttons reduce tap errors. OTP-based login removes password friction, service cards display clear pricing and duration, and familiar calendar-style time slot selection builds user confidence and trust.</w:t>
      </w:r>
    </w:p>
    <w:p>
      <w:pPr>
        <w:pStyle w:val="Heading2"/>
      </w:pPr>
      <w:r>
        <w:t>User Experience Improvement</w:t>
      </w:r>
    </w:p>
    <w:p>
      <w:r>
        <w:t>This design significantly improves the overall user experience by reducing booking time, eliminating scheduling errors, and providing instant confirmation. Customers gain confidence and convenience, while the salon benefits from better appointment management, improved customer satisfaction, and increased repeat bookings.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